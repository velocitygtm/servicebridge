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F8F4" w14:textId="77777777" w:rsidR="0056231C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ResiBrands  ·  Track 2 P1 #4</w:t>
      </w:r>
    </w:p>
    <w:p w14:paraId="703F63C2" w14:textId="77777777" w:rsidR="0056231C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Action Exteriors</w:t>
      </w:r>
    </w:p>
    <w:p w14:paraId="4AE2EF61" w14:textId="77777777" w:rsidR="0056231C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65  ·  Tier T5  ·  Character: FAST-CYCLE · T5 NORTHSTAR · NEWER RESI BRAND</w:t>
      </w:r>
    </w:p>
    <w:p w14:paraId="7F063746" w14:textId="77777777" w:rsidR="0056231C" w:rsidRDefault="0056231C">
      <w:pPr>
        <w:pBdr>
          <w:bottom w:val="single" w:sz="8" w:space="0" w:color="185FA5"/>
        </w:pBdr>
        <w:spacing w:after="160"/>
      </w:pPr>
    </w:p>
    <w:p w14:paraId="2C836CDF" w14:textId="77777777" w:rsidR="0056231C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Residential roofing &amp; siding · ResiBrands portfolio brand · Project-based exterior services · Austin-based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56231C" w14:paraId="369A0524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8F464D4" w14:textId="77777777" w:rsidR="0056231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62CCED3C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AB5F6ED" w14:textId="77777777" w:rsidR="0056231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61CEE406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590E92AB" w14:textId="77777777" w:rsidR="0056231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1F1D97D2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300 / 300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D5603C4" w14:textId="77777777" w:rsidR="0056231C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77DB640B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$9K</w:t>
            </w:r>
          </w:p>
        </w:tc>
      </w:tr>
    </w:tbl>
    <w:p w14:paraId="4DC3F564" w14:textId="77777777" w:rsidR="0056231C" w:rsidRDefault="0056231C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56231C" w14:paraId="6A991FB8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71A9E9D2" w14:textId="77777777" w:rsidR="0056231C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1E7C1E18" w14:textId="77777777" w:rsidR="0056231C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Action Exteriors is roofing/siding adjacent to T1P (painting) — same residential exterior customer, different service. Cross-brand bundle opportunity within ResiBrands' Austin operations.</w:t>
            </w:r>
          </w:p>
          <w:p w14:paraId="1A9B3B7D" w14:textId="77777777" w:rsidR="0056231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Action Exteriors fits the ResiBrands portfolio pattern: residential exterior services, project-based work, founder-friendly franchisee profile, paper or basic-SaaS tooling baseline. Roofing and siding share customer profile with painting (T1P) — a homeowner getting their exterior work done often hires multiple service categories. That's the cross-brand bundle opportunity ResiBrands is positioned to capture — and ServiceBridge as the unified FSM layer makes that bundle operationally coherent.</w:t>
            </w:r>
          </w:p>
          <w:p w14:paraId="5045E9CC" w14:textId="77777777" w:rsidR="0056231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Roofing/siding has insurance billing complexity (storm damage claims, supplemental claims, depreciation), multi-day project workflows (tear-off, install, cleanup, inspection), and seasonal demand patterns (Q2-Q3 storm season). ServiceBridge handles project workflow well; insurance carrier portal integrations may be required for the storm-claim portion.</w:t>
            </w:r>
          </w:p>
          <w:p w14:paraId="25272A93" w14:textId="77777777" w:rsidR="0056231C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This is a smaller individual deal but high cross-brand bundle value. Win Action + T1P + Pink's together at the franchisee level and the same customer can flow across all three on shared infrastructure.</w:t>
            </w:r>
          </w:p>
        </w:tc>
      </w:tr>
    </w:tbl>
    <w:p w14:paraId="0F62B947" w14:textId="77777777" w:rsidR="0056231C" w:rsidRDefault="0056231C">
      <w:pPr>
        <w:spacing w:after="80"/>
      </w:pPr>
    </w:p>
    <w:p w14:paraId="596A8DB1" w14:textId="77777777" w:rsidR="0056231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56231C" w14:paraId="1FD0920B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7CAA247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3C07BF8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A60D4CC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56231C" w14:paraId="7E49420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F7F741C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77960DEA" w14:textId="77777777" w:rsidR="0056231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2A0CF9B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ResiConnect at lead-intake layer. FSM layer open. Newer brand = franchisees still selecting tools. Real greenfield.</w:t>
            </w:r>
          </w:p>
        </w:tc>
      </w:tr>
      <w:tr w:rsidR="0056231C" w14:paraId="7ACE79A0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B77D745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1F8A5726" w14:textId="77777777" w:rsidR="0056231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3E018F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 President TBV — research task. Steven Montgomery (ResiBrands CEO) accessible. Allan Alarcon (President) accessible.</w:t>
            </w:r>
          </w:p>
        </w:tc>
      </w:tr>
      <w:tr w:rsidR="0056231C" w14:paraId="0BB1891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E1CF58B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1804D075" w14:textId="77777777" w:rsidR="0056231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BDCEC1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Primarily residential exterior. Some light commercial. Project-based ≠ recurring route — ServiceBridge fits but value prop is workflow + insurance billing, not route optimization.</w:t>
            </w:r>
          </w:p>
        </w:tc>
      </w:tr>
      <w:tr w:rsidR="0056231C" w14:paraId="743FCBE9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4E451E7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3626E701" w14:textId="77777777" w:rsidR="0056231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78F446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ResiConnect at lead intake. Insurance-claim BPOs not typical at franchisee level for newer brands. Validate.</w:t>
            </w:r>
          </w:p>
        </w:tc>
      </w:tr>
      <w:tr w:rsidR="0056231C" w14:paraId="6CB583D2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E7EA979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6C385C26" w14:textId="77777777" w:rsidR="0056231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340BCD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Roofing franchisees = typical QB users. Validate.</w:t>
            </w:r>
          </w:p>
        </w:tc>
      </w:tr>
      <w:tr w:rsidR="0056231C" w14:paraId="16EFB29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A8F1304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2DD9405E" w14:textId="77777777" w:rsidR="0056231C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872DAB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ResiBrands annual. IRE Show (International Roofing Expo). NRCA Convention. Insurance carrier vendor events.</w:t>
            </w:r>
          </w:p>
        </w:tc>
      </w:tr>
    </w:tbl>
    <w:p w14:paraId="04A330EA" w14:textId="77777777" w:rsidR="0056231C" w:rsidRDefault="0056231C">
      <w:pPr>
        <w:spacing w:after="80"/>
      </w:pPr>
    </w:p>
    <w:p w14:paraId="03983443" w14:textId="77777777" w:rsidR="0056231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56231C" w14:paraId="5976316A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0119AB1C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50C6108F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56231C" w14:paraId="561205F4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2652914B" w14:textId="77777777" w:rsidR="0056231C" w:rsidRDefault="0056231C">
            <w:pPr>
              <w:spacing w:after="0"/>
            </w:pPr>
          </w:p>
          <w:p w14:paraId="489C9F4C" w14:textId="77777777" w:rsidR="0056231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Cross-brand bundle with T1P + Pink's. Same residential exterior customer.</w:t>
            </w:r>
          </w:p>
          <w:p w14:paraId="3B97F12A" w14:textId="77777777" w:rsidR="0056231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Storm-season urgency. Q2-Q3 demand spikes — software efficiency matters.</w:t>
            </w:r>
          </w:p>
          <w:p w14:paraId="4F0BA7D5" w14:textId="77777777" w:rsidR="0056231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 workflow strength. Multi-day jobs, dependencies — ServiceBridge fit.</w:t>
            </w:r>
          </w:p>
          <w:p w14:paraId="0D326C7A" w14:textId="77777777" w:rsidR="0056231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Insurance billing complexity. Storm claims need carrier portal integration.</w:t>
            </w:r>
          </w:p>
          <w:p w14:paraId="62782C7B" w14:textId="77777777" w:rsidR="0056231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ResiBrands' Austin proximity. All brands HQ'd same city — operational coordination.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374F524F" w14:textId="77777777" w:rsidR="0056231C" w:rsidRDefault="0056231C">
            <w:pPr>
              <w:spacing w:after="0"/>
            </w:pPr>
          </w:p>
          <w:p w14:paraId="7915828D" w14:textId="77777777" w:rsidR="0056231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Smallest tier scale. 100 locs · 300 techs · $9K Y1 ARR.</w:t>
            </w:r>
          </w:p>
          <w:p w14:paraId="493E63F7" w14:textId="77777777" w:rsidR="0056231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Roofing-specific SaaS. AccuLynx, JobNimbus, Roofr, CompanyCam target roofing.</w:t>
            </w:r>
          </w:p>
          <w:p w14:paraId="798DE799" w14:textId="77777777" w:rsidR="0056231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Insurance carrier integrations expand scope. Storm claims need carrier portal access.</w:t>
            </w:r>
          </w:p>
          <w:p w14:paraId="53FAD5DC" w14:textId="77777777" w:rsidR="0056231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 Need to identify decision-maker before serious outreach.</w:t>
            </w:r>
          </w:p>
          <w:p w14:paraId="58EB4DBC" w14:textId="77777777" w:rsidR="0056231C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Seasonal headcount fluctuations. Storm-season surge crews complicate license model.</w:t>
            </w:r>
          </w:p>
        </w:tc>
      </w:tr>
    </w:tbl>
    <w:p w14:paraId="0C7B479F" w14:textId="77777777" w:rsidR="0056231C" w:rsidRDefault="0056231C">
      <w:pPr>
        <w:spacing w:after="80"/>
      </w:pPr>
    </w:p>
    <w:p w14:paraId="70775A67" w14:textId="77777777" w:rsidR="0056231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56231C" w14:paraId="52B71A9C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DD411BD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BB93DED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C8984C3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56231C" w14:paraId="4C3A713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584B07B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Action Exteriors Brand President</w:t>
            </w:r>
          </w:p>
          <w:p w14:paraId="5E734868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ADA2F0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 Identify via resibrands.com.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508CE8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 w:rsidR="0056231C" w14:paraId="19B6ADD7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915B852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Steven Montgomery</w:t>
            </w:r>
          </w:p>
          <w:p w14:paraId="514D1939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ResiBrands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CD8E14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Cross-brand authority.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9D05E19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  <w:tr w:rsidR="0056231C" w14:paraId="15146ED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037D2E5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Allan Alarcon</w:t>
            </w:r>
          </w:p>
          <w:p w14:paraId="48A26119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President · ResiBrands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873E7FB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Daily ops.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97513D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</w:tbl>
    <w:p w14:paraId="4BEC4A13" w14:textId="77777777" w:rsidR="0056231C" w:rsidRDefault="0056231C">
      <w:pPr>
        <w:spacing w:after="80"/>
      </w:pPr>
    </w:p>
    <w:p w14:paraId="42E2A84C" w14:textId="77777777" w:rsidR="0056231C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0C5F4CF2" w14:textId="77777777" w:rsidR="0056231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ResiBrands Annual Conference (Austin)</w:t>
      </w:r>
    </w:p>
    <w:p w14:paraId="3F179184" w14:textId="77777777" w:rsidR="0056231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access.</w:t>
      </w:r>
    </w:p>
    <w:p w14:paraId="0636583D" w14:textId="77777777" w:rsidR="0056231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(Feb)  ·  </w:t>
      </w:r>
      <w:r>
        <w:rPr>
          <w:rFonts w:ascii="Calibri" w:hAnsi="Calibri"/>
          <w:b/>
          <w:color w:val="1A2B3C"/>
          <w:sz w:val="20"/>
        </w:rPr>
        <w:t>IRE Show</w:t>
      </w:r>
    </w:p>
    <w:p w14:paraId="6DE3C31F" w14:textId="77777777" w:rsidR="0056231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International Roofing Expo. Largest roofing trade show.</w:t>
      </w:r>
    </w:p>
    <w:p w14:paraId="55C1677C" w14:textId="77777777" w:rsidR="0056231C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NRCA Convention</w:t>
      </w:r>
    </w:p>
    <w:p w14:paraId="77ABD72F" w14:textId="77777777" w:rsidR="0056231C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National Roofing Contractors Association.</w:t>
      </w:r>
    </w:p>
    <w:p w14:paraId="166B2FCC" w14:textId="77777777" w:rsidR="0056231C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2915530B" w14:textId="77777777" w:rsidR="0056231C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65 (T5 NorthStar) per Track 2 v2 matrix. Drivers: 100% engageable, project workflow fit, cross-brand bundle with T1P + Pink's. Reduced by brand-pres TBV, smaller scale, roofing-specific SaaS competition. ResiBrands parent +20 bonus.</w:t>
      </w:r>
    </w:p>
    <w:p w14:paraId="321F8DBC" w14:textId="77777777" w:rsidR="0056231C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56231C" w14:paraId="44A7B9DA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F8D3CBC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85FF786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56231C" w14:paraId="6D7EBF7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191C8CB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D10378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56231C" w14:paraId="7CBA4430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2847D98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D3002B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ResiBrands parent context</w:t>
            </w:r>
          </w:p>
        </w:tc>
      </w:tr>
      <w:tr w:rsidR="0056231C" w14:paraId="4B1F611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0D6EC16" w14:textId="77777777" w:rsidR="0056231C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2BCB35" w14:textId="77777777" w:rsidR="0056231C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0DDD3323" w14:textId="77777777" w:rsidR="00FB17F4" w:rsidRDefault="00FB17F4"/>
    <w:sectPr w:rsidR="00FB17F4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9307">
    <w:abstractNumId w:val="8"/>
  </w:num>
  <w:num w:numId="2" w16cid:durableId="167405002">
    <w:abstractNumId w:val="6"/>
  </w:num>
  <w:num w:numId="3" w16cid:durableId="1862737112">
    <w:abstractNumId w:val="5"/>
  </w:num>
  <w:num w:numId="4" w16cid:durableId="1040545756">
    <w:abstractNumId w:val="4"/>
  </w:num>
  <w:num w:numId="5" w16cid:durableId="362289480">
    <w:abstractNumId w:val="7"/>
  </w:num>
  <w:num w:numId="6" w16cid:durableId="1717698998">
    <w:abstractNumId w:val="3"/>
  </w:num>
  <w:num w:numId="7" w16cid:durableId="249431295">
    <w:abstractNumId w:val="2"/>
  </w:num>
  <w:num w:numId="8" w16cid:durableId="1855798936">
    <w:abstractNumId w:val="1"/>
  </w:num>
  <w:num w:numId="9" w16cid:durableId="11351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231C"/>
    <w:rsid w:val="00A369F7"/>
    <w:rsid w:val="00AA1D8D"/>
    <w:rsid w:val="00B47730"/>
    <w:rsid w:val="00CB0664"/>
    <w:rsid w:val="00D4500A"/>
    <w:rsid w:val="00FB17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A5745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2026-05-01T18:35:00Z</dcterms:created>
  <dcterms:modified xsi:type="dcterms:W3CDTF">2026-05-01T18:35:00Z</dcterms:modified>
  <cp:category/>
</cp:coreProperties>
</file>