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8984" w14:textId="77777777" w:rsidR="00411EAB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ResiBrands  ·  Track 2 P1 #4</w:t>
      </w:r>
    </w:p>
    <w:p w14:paraId="6E6F6BF6" w14:textId="77777777" w:rsidR="00411EAB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Monty's Handyman</w:t>
      </w:r>
    </w:p>
    <w:p w14:paraId="438DA27F" w14:textId="77777777" w:rsidR="00411EAB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65  ·  Tier T5  ·  Character: FAST-CYCLE · T5 NORTHSTAR · 4TH RESI BRAND</w:t>
      </w:r>
    </w:p>
    <w:p w14:paraId="2B9FABCB" w14:textId="77777777" w:rsidR="00411EAB" w:rsidRDefault="00411EAB">
      <w:pPr>
        <w:pBdr>
          <w:bottom w:val="single" w:sz="8" w:space="0" w:color="185FA5"/>
        </w:pBdr>
        <w:spacing w:after="160"/>
      </w:pPr>
    </w:p>
    <w:p w14:paraId="278E536E" w14:textId="77777777" w:rsidR="00411EAB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Residential handyman services · ResiBrands' 4th brand · Multi-trade dispatch · Austin-based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411EAB" w14:paraId="1FB578EC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1A235DC8" w14:textId="77777777" w:rsidR="00411EAB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59D18BAF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6E8A418" w14:textId="77777777" w:rsidR="00411EAB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35EC1FA9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E87624C" w14:textId="77777777" w:rsidR="00411EAB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6AD2D785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300 / 300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5A30852" w14:textId="77777777" w:rsidR="00411EAB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4A830722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$9K</w:t>
            </w:r>
          </w:p>
        </w:tc>
      </w:tr>
    </w:tbl>
    <w:p w14:paraId="0FECB9D9" w14:textId="77777777" w:rsidR="00411EAB" w:rsidRDefault="00411EAB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411EAB" w14:paraId="307810CF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07A27195" w14:textId="77777777" w:rsidR="00411EAB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7DEC19FF" w14:textId="77777777" w:rsidR="00411EAB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Handyman services are dispatch-density work — small-job volume, fast booking-to-invoice cycles, exactly the workflow ServiceBridge optimizes. Monty's is ResiBrands' 4th brand per their About page.</w:t>
            </w:r>
          </w:p>
          <w:p w14:paraId="65AE46AB" w14:textId="77777777" w:rsidR="00411EAB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Monty's Handyman is ResiBrands' 4th brand per their official 'Our Story' page. Handyman services are interesting from a ServiceBridge perspective: multi-trade work (plumbing fix, electrical repair, drywall, fence repair, paint touch-up — same tech, multiple skills), short-cycle jobs (1–4 hours typical), high-volume small-ticket revenue, and high reliance on customer communication (homeowners want ETAs, want texts, want professional invoicing). That's a different profile than T1P (project-based painting) — handyman is dispatch-density.</w:t>
            </w:r>
          </w:p>
          <w:p w14:paraId="69D9F1B3" w14:textId="77777777" w:rsidR="00411EAB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Mr. Handyman (the Neighborly brand) is the heavyweight competitor in this category — Monty's plays as the modern challenger. ResiBrands' aesthetic and operator-friendly positioning is the differentiator. The same logic that lets Pink's compete with established window cleaners ('flipping blue collar on its head') applies to Monty's vs. Mr. Handyman.</w:t>
            </w:r>
          </w:p>
          <w:p w14:paraId="691A4939" w14:textId="77777777" w:rsidR="00411EAB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ServiceBridge sits well at the dispatch layer for handyman: technician dispatched, ETA texted to customer, work logged, invoice rendered, payment captured. The full booking-to-payment cycle in one platform.</w:t>
            </w:r>
          </w:p>
        </w:tc>
      </w:tr>
    </w:tbl>
    <w:p w14:paraId="0929ADC5" w14:textId="77777777" w:rsidR="00411EAB" w:rsidRDefault="00411EAB">
      <w:pPr>
        <w:spacing w:after="80"/>
      </w:pPr>
    </w:p>
    <w:p w14:paraId="1EFC0681" w14:textId="77777777" w:rsidR="00411EAB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411EAB" w14:paraId="297FE7DB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5925596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9EA235A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65AEE97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411EAB" w14:paraId="0CBC287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AEE7D99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A552389" w14:textId="77777777" w:rsidR="00411EA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410726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ResiConnect at lead intake. FSM layer open. Newer brand = franchisees still in early tool selection. Real greenfield.</w:t>
            </w:r>
          </w:p>
        </w:tc>
      </w:tr>
      <w:tr w:rsidR="00411EAB" w14:paraId="7BA7683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69AAD6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55CB9767" w14:textId="77777777" w:rsidR="00411EA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7C2514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 President TBV. Steven Montgomery (ResiBrands CEO) accessible.</w:t>
            </w:r>
          </w:p>
        </w:tc>
      </w:tr>
      <w:tr w:rsidR="00411EAB" w14:paraId="15BD982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0564B91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99DD310" w14:textId="77777777" w:rsidR="00411EA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B70166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 handyman. Small-job dispatch-density work. ServiceBridge core fit.</w:t>
            </w:r>
          </w:p>
        </w:tc>
      </w:tr>
      <w:tr w:rsidR="00411EAB" w14:paraId="692F6F35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5839BF7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45030D40" w14:textId="77777777" w:rsidR="00411EA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2024C5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ResiConnect at lead intake. Per-franchisee BPO unlikely at this brand stage. Validate.</w:t>
            </w:r>
          </w:p>
        </w:tc>
      </w:tr>
      <w:tr w:rsidR="00411EAB" w14:paraId="055141F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BCA35B2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777AC7A6" w14:textId="77777777" w:rsidR="00411EA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4A3147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Handyman franchisees = typical QB users. Validate.</w:t>
            </w:r>
          </w:p>
        </w:tc>
      </w:tr>
      <w:tr w:rsidR="00411EAB" w14:paraId="0117D42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95B8987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7B7C4C0" w14:textId="77777777" w:rsidR="00411EA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03E93F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ResiBrands annual. Handyman/multi-trade industry events. Local trades shows.</w:t>
            </w:r>
          </w:p>
        </w:tc>
      </w:tr>
    </w:tbl>
    <w:p w14:paraId="0A32B3D6" w14:textId="77777777" w:rsidR="00411EAB" w:rsidRDefault="00411EAB">
      <w:pPr>
        <w:spacing w:after="80"/>
      </w:pPr>
    </w:p>
    <w:p w14:paraId="5629E026" w14:textId="77777777" w:rsidR="00411EAB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411EAB" w14:paraId="2B373CC9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1F88FB1E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65167FF1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411EAB" w14:paraId="3173B6FF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0123A4A5" w14:textId="77777777" w:rsidR="00411EAB" w:rsidRDefault="00411EAB">
            <w:pPr>
              <w:spacing w:after="0"/>
            </w:pPr>
          </w:p>
          <w:p w14:paraId="4F6FF534" w14:textId="77777777" w:rsidR="00411EA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Dispatch-density work. Small-job, high-volume, customer-text-heavy = ServiceBridge core strength.</w:t>
            </w:r>
          </w:p>
          <w:p w14:paraId="151EACA1" w14:textId="77777777" w:rsidR="00411EA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Multi-trade dispatch complexity. ServiceBridge handles multiple trade categories per tech.</w:t>
            </w:r>
          </w:p>
          <w:p w14:paraId="54D1482C" w14:textId="77777777" w:rsidR="00411EA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ResiBrands ethos. Modern challenger positioning vs Mr. Handyman.</w:t>
            </w:r>
          </w:p>
          <w:p w14:paraId="7BCA95D9" w14:textId="77777777" w:rsidR="00411EA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Cross-brand bundle. Customers also use T1P + Pink's + Action — single platform value.</w:t>
            </w:r>
          </w:p>
          <w:p w14:paraId="25E3AC2E" w14:textId="77777777" w:rsidR="00411EA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Booking-to-payment workflow. ServiceBridge captures full cycle.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2A512E6A" w14:textId="77777777" w:rsidR="00411EAB" w:rsidRDefault="00411EAB">
            <w:pPr>
              <w:spacing w:after="0"/>
            </w:pPr>
          </w:p>
          <w:p w14:paraId="076E59D9" w14:textId="77777777" w:rsidR="00411EA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Mr. Handyman competitive shadow. Neighborly's larger handyman brand with established tech.</w:t>
            </w:r>
          </w:p>
          <w:p w14:paraId="2F799C4B" w14:textId="77777777" w:rsidR="00411EA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scale. 100 locs · 300 techs · $9K Y1.</w:t>
            </w:r>
          </w:p>
          <w:p w14:paraId="676DC781" w14:textId="77777777" w:rsidR="00411EA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Handyman SaaS competition. Jobber, Housecall Pro, Workiz target handyman specifically.</w:t>
            </w:r>
          </w:p>
          <w:p w14:paraId="798B8D08" w14:textId="77777777" w:rsidR="00411EA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 Need identification.</w:t>
            </w:r>
          </w:p>
          <w:p w14:paraId="79AE5EB1" w14:textId="77777777" w:rsidR="00411EA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Multi-trade complexity. Tech specialty/skill tracking adds scope.</w:t>
            </w:r>
          </w:p>
        </w:tc>
      </w:tr>
    </w:tbl>
    <w:p w14:paraId="3F401081" w14:textId="77777777" w:rsidR="00411EAB" w:rsidRDefault="00411EAB">
      <w:pPr>
        <w:spacing w:after="80"/>
      </w:pPr>
    </w:p>
    <w:p w14:paraId="17C603BA" w14:textId="77777777" w:rsidR="00411EAB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411EAB" w14:paraId="7F0C095F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289A866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60E22E1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75CD2B4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411EAB" w14:paraId="4B95669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BD07461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Monty's Brand President</w:t>
            </w:r>
          </w:p>
          <w:p w14:paraId="570D723F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E4BFE4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Identify via resibrands.com.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A261FA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411EAB" w14:paraId="04980C3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D8EC172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Steven Montgomery</w:t>
            </w:r>
          </w:p>
          <w:p w14:paraId="28A00A88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ResiBrands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C0CE43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Cross-brand authority.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B5A56C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 w:rsidR="00411EAB" w14:paraId="7649ABF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8191D47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Allan Alarcon</w:t>
            </w:r>
          </w:p>
          <w:p w14:paraId="56850655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President · ResiBrands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50C70A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Daily ops.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F0B481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0356897C" w14:textId="77777777" w:rsidR="00411EAB" w:rsidRDefault="00411EAB">
      <w:pPr>
        <w:spacing w:after="80"/>
      </w:pPr>
    </w:p>
    <w:p w14:paraId="29E5056F" w14:textId="77777777" w:rsidR="00411EAB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520E2D51" w14:textId="77777777" w:rsidR="00411EAB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ResiBrands Annual Conference (Austin)</w:t>
      </w:r>
    </w:p>
    <w:p w14:paraId="04ED6CE6" w14:textId="77777777" w:rsidR="00411EAB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 w14:paraId="23775952" w14:textId="77777777" w:rsidR="00411EAB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Year-round  ·  </w:t>
      </w:r>
      <w:r>
        <w:rPr>
          <w:rFonts w:ascii="Calibri" w:hAnsi="Calibri"/>
          <w:b/>
          <w:color w:val="1A2B3C"/>
          <w:sz w:val="20"/>
        </w:rPr>
        <w:t>Local handyman/trades shows</w:t>
      </w:r>
    </w:p>
    <w:p w14:paraId="34AA673F" w14:textId="77777777" w:rsidR="00411EAB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Regional vendor opportunities.</w:t>
      </w:r>
    </w:p>
    <w:p w14:paraId="0847A82B" w14:textId="77777777" w:rsidR="00411EAB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400B29A7" w14:textId="77777777" w:rsidR="00411EAB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65 (T5 NorthStar) per Track 2 v2 matrix. Drivers: 100% engageable, dispatch-density workflow ServiceBridge core fit, cross-brand bundle. Reduced by brand-pres TBV, Mr. Handyman competitive shadow, handyman-specific SaaS competition. ResiBrands parent +20 bonus.</w:t>
      </w:r>
    </w:p>
    <w:p w14:paraId="0749AFB5" w14:textId="77777777" w:rsidR="00411EAB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411EAB" w14:paraId="3F527C2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0E66389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853BC4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411EAB" w14:paraId="1E7484F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A710B74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D13895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411EAB" w14:paraId="57A586C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71EEE72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AE7403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ResiBrands parent context</w:t>
            </w:r>
          </w:p>
        </w:tc>
      </w:tr>
      <w:tr w:rsidR="00411EAB" w14:paraId="3A1E455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4318673" w14:textId="77777777" w:rsidR="00411EA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FF95AF" w14:textId="77777777" w:rsidR="00411EA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36573B07" w14:textId="77777777" w:rsidR="0035205B" w:rsidRDefault="0035205B"/>
    <w:sectPr w:rsidR="0035205B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096260">
    <w:abstractNumId w:val="8"/>
  </w:num>
  <w:num w:numId="2" w16cid:durableId="300040752">
    <w:abstractNumId w:val="6"/>
  </w:num>
  <w:num w:numId="3" w16cid:durableId="1397246690">
    <w:abstractNumId w:val="5"/>
  </w:num>
  <w:num w:numId="4" w16cid:durableId="890112545">
    <w:abstractNumId w:val="4"/>
  </w:num>
  <w:num w:numId="5" w16cid:durableId="1553542605">
    <w:abstractNumId w:val="7"/>
  </w:num>
  <w:num w:numId="6" w16cid:durableId="400832713">
    <w:abstractNumId w:val="3"/>
  </w:num>
  <w:num w:numId="7" w16cid:durableId="360204756">
    <w:abstractNumId w:val="2"/>
  </w:num>
  <w:num w:numId="8" w16cid:durableId="1658877930">
    <w:abstractNumId w:val="1"/>
  </w:num>
  <w:num w:numId="9" w16cid:durableId="32763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05B"/>
    <w:rsid w:val="00411EAB"/>
    <w:rsid w:val="008825D5"/>
    <w:rsid w:val="00A36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43B5C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2026-05-01T18:36:00Z</dcterms:created>
  <dcterms:modified xsi:type="dcterms:W3CDTF">2026-05-01T18:36:00Z</dcterms:modified>
  <cp:category/>
</cp:coreProperties>
</file>