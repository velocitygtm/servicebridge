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FDC3" w14:textId="77777777" w:rsidR="000C6A6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3D260BB7" w14:textId="77777777" w:rsidR="000C6A6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Outdoor Lighting Perspectives (OLP)</w:t>
      </w:r>
    </w:p>
    <w:p w14:paraId="779C3834" w14:textId="77777777" w:rsidR="000C6A6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61  ·  Tier T5  ·  Character: GREENFIELD-LED · T5 NORTHSTAR · OLB LEGACY · ★ CEO ORIGIN BRAND</w:t>
      </w:r>
    </w:p>
    <w:p w14:paraId="3F252318" w14:textId="77777777" w:rsidR="000C6A6C" w:rsidRDefault="000C6A6C">
      <w:pPr>
        <w:pBdr>
          <w:bottom w:val="single" w:sz="8" w:space="0" w:color="185FA5"/>
        </w:pBdr>
        <w:spacing w:after="160"/>
      </w:pPr>
    </w:p>
    <w:p w14:paraId="0EC02178" w14:textId="77777777" w:rsidR="000C6A6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Outdoor lighting design &amp; installation · OLB legacy cohort · Rich Young (Brand President) · Scott Zide's ORIGIN brand (was OLP franchisee in St. Louis with wife Erin)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0C6A6C" w14:paraId="205F0450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BD0B296" w14:textId="77777777" w:rsidR="000C6A6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106014F6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10ED92" w14:textId="77777777" w:rsidR="000C6A6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1176C977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51BA264" w14:textId="77777777" w:rsidR="000C6A6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603186BB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450 / 450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70A9ACF" w14:textId="77777777" w:rsidR="000C6A6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1CE1E01A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$13.5K</w:t>
            </w:r>
          </w:p>
        </w:tc>
      </w:tr>
    </w:tbl>
    <w:p w14:paraId="783533BF" w14:textId="77777777" w:rsidR="000C6A6C" w:rsidRDefault="000C6A6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0C6A6C" w14:paraId="79937EF8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2C0F198E" w14:textId="77777777" w:rsidR="000C6A6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5A54171B" w14:textId="77777777" w:rsidR="000C6A6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OLP is Scott Zide's origin brand — he was an OLP franchisee in St. Louis with his wife Erin before becoming Director of Franchise Operations, eventually Empower CEO. Wins here are emotional credibility wins for Zide.</w:t>
            </w:r>
          </w:p>
          <w:p w14:paraId="67073B53" w14:textId="77777777" w:rsidR="000C6A6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This is the brand where Empower CEO Scott Zide started his franchising career. He and his wife Erin opened the OLP franchise in St. Louis as owner-operators. Zide was successful enough as a franchisee that he was recruited to corporate as Director of Franchise Operations in Charlotte NC, then eventually became VP, then co-founded Outdoor Living Brands in 2008, then became CEO of Empower in March 2022 after the MidOcean integration. OLP is family for Zide. Wins here aren't just business wins — they're personal credibility wins. He'll champion ServiceBridge inside OLP because he can see his own franchisee journey in the franchisees we'd serve.</w:t>
            </w:r>
          </w:p>
          <w:p w14:paraId="1B7BDB29" w14:textId="77777777" w:rsidR="000C6A6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OLP is outdoor lighting design and installation — landscape lighting, architectural lighting, holiday lighting installations. Project-based with seasonal recurrence (Q4 holiday lighting season is huge). 150 locations · 450 techs. ServiceMinder likely as OLB legacy cohort default. ServiceBridge fits the project workflow plus seasonal scaling.</w:t>
            </w:r>
          </w:p>
        </w:tc>
      </w:tr>
    </w:tbl>
    <w:p w14:paraId="2A7AF073" w14:textId="77777777" w:rsidR="000C6A6C" w:rsidRDefault="000C6A6C">
      <w:pPr>
        <w:spacing w:after="80"/>
      </w:pPr>
    </w:p>
    <w:p w14:paraId="49672519" w14:textId="77777777" w:rsidR="000C6A6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0C6A6C" w14:paraId="30B9988C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5070833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9D25761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56F0FB0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0C6A6C" w14:paraId="432B488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1E02E2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296171A4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517CBE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ServiceMinder likely as OLB legacy default. Engageable, displacement motion.</w:t>
            </w:r>
          </w:p>
        </w:tc>
      </w:tr>
      <w:tr w:rsidR="000C6A6C" w14:paraId="34CFD80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E8A7C7E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1D6EDFA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746191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Rich Young (Brand President). Scott Zide CEO has personal emotional ties — strongest internal Empower champion possible.</w:t>
            </w:r>
          </w:p>
        </w:tc>
      </w:tr>
      <w:tr w:rsidR="000C6A6C" w14:paraId="6E73A89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9F9B60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A187E01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A6B4D2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landscape lighting + commercial (HOA, restaurant, hospitality). Holiday lighting = seasonal volume spike.</w:t>
            </w:r>
          </w:p>
        </w:tc>
      </w:tr>
      <w:tr w:rsidR="000C6A6C" w14:paraId="06416AB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169911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BFB0BA7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FABD6A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Validate.</w:t>
            </w:r>
          </w:p>
        </w:tc>
      </w:tr>
      <w:tr w:rsidR="000C6A6C" w14:paraId="185B6DE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6A8CFB2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5349CE1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734CF0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Typical QB users. Validate.</w:t>
            </w:r>
          </w:p>
        </w:tc>
      </w:tr>
      <w:tr w:rsidR="000C6A6C" w14:paraId="67C03AD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694F5AB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BA1490F" w14:textId="77777777" w:rsidR="000C6A6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7C972C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Conference. ALI (Association of Outdoor Lighting Professionals). NALP ELEVATE. Holiday lighting trade events.</w:t>
            </w:r>
          </w:p>
        </w:tc>
      </w:tr>
    </w:tbl>
    <w:p w14:paraId="549E2B5D" w14:textId="77777777" w:rsidR="000C6A6C" w:rsidRDefault="000C6A6C">
      <w:pPr>
        <w:spacing w:after="80"/>
      </w:pPr>
    </w:p>
    <w:p w14:paraId="52F25FC8" w14:textId="77777777" w:rsidR="000C6A6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0C6A6C" w14:paraId="0D594ECD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751630F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8520367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0C6A6C" w14:paraId="7E4DFB8F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3630D3C8" w14:textId="77777777" w:rsidR="000C6A6C" w:rsidRDefault="000C6A6C">
            <w:pPr>
              <w:spacing w:after="0"/>
            </w:pPr>
          </w:p>
          <w:p w14:paraId="0A397A2C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 xml:space="preserve">Scott Zide's personal OLP origin. CEO emotional champion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built in.</w:t>
            </w:r>
          </w:p>
          <w:p w14:paraId="5A10ADA5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Rich Young accessible. Brand-level decision authority.</w:t>
            </w:r>
          </w:p>
          <w:p w14:paraId="4CE26D9B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Holiday lighting seasonal spike. Q4 = critical revenue concentration. Software efficiency matters when volume hits.</w:t>
            </w:r>
          </w:p>
          <w:p w14:paraId="2593A4E8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OLB legacy wedge. Wins here propagate across Archadeck + Conserva + Superior Fence.</w:t>
            </w:r>
          </w:p>
          <w:p w14:paraId="2C2A2AB4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 recurring. Multiple workflow types ServiceBridge handles.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68B50DBC" w14:textId="77777777" w:rsidR="000C6A6C" w:rsidRDefault="000C6A6C">
            <w:pPr>
              <w:spacing w:after="0"/>
            </w:pPr>
          </w:p>
          <w:p w14:paraId="04DCD70B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displacement. Likely installed.</w:t>
            </w:r>
          </w:p>
          <w:p w14:paraId="27326A22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Specialty lighting design tools. AGi32, Visual Lighting target architectural lighting design specifically.</w:t>
            </w:r>
          </w:p>
          <w:p w14:paraId="541E697A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Holiday installer certification workflows. Seasonal contractor certification.</w:t>
            </w:r>
          </w:p>
          <w:p w14:paraId="2DC13FF8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location count. 150 locs · 450 techs · $13.5K Y1.</w:t>
            </w:r>
          </w:p>
          <w:p w14:paraId="69BFCDFB" w14:textId="77777777" w:rsidR="000C6A6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 fluctuations. Q4 surge crews — license model flex.</w:t>
            </w:r>
          </w:p>
        </w:tc>
      </w:tr>
    </w:tbl>
    <w:p w14:paraId="10B893F0" w14:textId="77777777" w:rsidR="000C6A6C" w:rsidRDefault="000C6A6C">
      <w:pPr>
        <w:spacing w:after="80"/>
      </w:pPr>
    </w:p>
    <w:p w14:paraId="141022C0" w14:textId="77777777" w:rsidR="000C6A6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0C6A6C" w14:paraId="5A0DF09E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A11DAF1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A093C6C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F5FD227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0C6A6C" w14:paraId="5004011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D4BE0E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Rich Young</w:t>
            </w:r>
          </w:p>
          <w:p w14:paraId="738C050F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Brand President · OLP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AB18D1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E3FA3F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  <w:tr w:rsidR="000C6A6C" w14:paraId="5B48B4B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AA2CF7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4F8BCB42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 (OLP origin)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01806A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Personal emotional ties to OLP — strongest internal champion possible.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A82963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  <w:tr w:rsidR="000C6A6C" w14:paraId="1FA52D3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F49FD7E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Erin Zide</w:t>
            </w:r>
          </w:p>
          <w:p w14:paraId="248E8DE9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Scott's wife · Co-operated OLP St. Louis franchise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E6F3E5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Original franchisee partner. Marketing/community connections may run through her.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276046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1EC4F512" w14:textId="77777777" w:rsidR="000C6A6C" w:rsidRDefault="000C6A6C">
      <w:pPr>
        <w:spacing w:after="80"/>
      </w:pPr>
    </w:p>
    <w:p w14:paraId="04FA75B4" w14:textId="77777777" w:rsidR="000C6A6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17823CC8" w14:textId="77777777" w:rsidR="000C6A6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7A627595" w14:textId="77777777" w:rsidR="000C6A6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flagship.</w:t>
      </w:r>
    </w:p>
    <w:p w14:paraId="2E45C66C" w14:textId="77777777" w:rsidR="000C6A6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ALI Conference</w:t>
      </w:r>
    </w:p>
    <w:p w14:paraId="45D9E949" w14:textId="77777777" w:rsidR="000C6A6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Association of Outdoor Lighting Professionals.</w:t>
      </w:r>
    </w:p>
    <w:p w14:paraId="53D77D5F" w14:textId="77777777" w:rsidR="000C6A6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Holiday lighting trade events</w:t>
      </w:r>
    </w:p>
    <w:p w14:paraId="0CF175EA" w14:textId="77777777" w:rsidR="000C6A6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Q4 lighting industry vendor opportunities.</w:t>
      </w:r>
    </w:p>
    <w:p w14:paraId="264541AA" w14:textId="77777777" w:rsidR="000C6A6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9F4DE50" w14:textId="77777777" w:rsidR="000C6A6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61 (T5 NorthStar) per Track 2 v2 matrix. Drivers: 100% engageable, Scott Zide CEO emotional champion (OLP origin brand), seasonal Q4 holiday lighting upside, mixed res/commercial fit. Reduced by ServiceMinder soft incumbent + specialty lighting design SaaS. Empower parent +25 bonus.</w:t>
      </w:r>
    </w:p>
    <w:p w14:paraId="52018ECF" w14:textId="77777777" w:rsidR="000C6A6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0C6A6C" w14:paraId="746D049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0D07CAF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4C051C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0C6A6C" w14:paraId="321F997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555498E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F39173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0C6A6C" w14:paraId="5E69795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4FE013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53EAF4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0C6A6C" w14:paraId="57B89E2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F61F194" w14:textId="77777777" w:rsidR="000C6A6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7D79DB" w14:textId="77777777" w:rsidR="000C6A6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6097FE9B" w14:textId="77777777" w:rsidR="00217CD1" w:rsidRDefault="00217CD1"/>
    <w:sectPr w:rsidR="00217CD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422615">
    <w:abstractNumId w:val="8"/>
  </w:num>
  <w:num w:numId="2" w16cid:durableId="1552695154">
    <w:abstractNumId w:val="6"/>
  </w:num>
  <w:num w:numId="3" w16cid:durableId="1712923458">
    <w:abstractNumId w:val="5"/>
  </w:num>
  <w:num w:numId="4" w16cid:durableId="391806560">
    <w:abstractNumId w:val="4"/>
  </w:num>
  <w:num w:numId="5" w16cid:durableId="1188178024">
    <w:abstractNumId w:val="7"/>
  </w:num>
  <w:num w:numId="6" w16cid:durableId="1115249754">
    <w:abstractNumId w:val="3"/>
  </w:num>
  <w:num w:numId="7" w16cid:durableId="2002535864">
    <w:abstractNumId w:val="2"/>
  </w:num>
  <w:num w:numId="8" w16cid:durableId="664746900">
    <w:abstractNumId w:val="1"/>
  </w:num>
  <w:num w:numId="9" w16cid:durableId="80027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A6C"/>
    <w:rsid w:val="0015074B"/>
    <w:rsid w:val="00217CD1"/>
    <w:rsid w:val="0029639D"/>
    <w:rsid w:val="00326F90"/>
    <w:rsid w:val="00414D33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B843E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2026-05-01T17:51:00Z</dcterms:created>
  <dcterms:modified xsi:type="dcterms:W3CDTF">2026-05-01T17:51:00Z</dcterms:modified>
  <cp:category/>
</cp:coreProperties>
</file>