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378B" w14:textId="77777777" w:rsidR="001220CD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Authority Brands  ·  Track 2 P1 #2</w:t>
      </w:r>
    </w:p>
    <w:p w14:paraId="316D85BF" w14:textId="77777777" w:rsidR="001220CD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Mister Sparky Electric</w:t>
      </w:r>
    </w:p>
    <w:p w14:paraId="51B0B758" w14:textId="77777777" w:rsidR="001220CD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78  ·  Tier T4  ·  Character: 🔒 ST-LOCKED · PLACEHOLDER · WATCH SIGNALS ONLY</w:t>
      </w:r>
    </w:p>
    <w:p w14:paraId="03768556" w14:textId="77777777" w:rsidR="001220CD" w:rsidRDefault="001220CD">
      <w:pPr>
        <w:pBdr>
          <w:bottom w:val="single" w:sz="8" w:space="0" w:color="185FA5"/>
        </w:pBdr>
        <w:spacing w:after="160"/>
      </w:pPr>
    </w:p>
    <w:p w14:paraId="74E5E9F6" w14:textId="77777777" w:rsidR="001220CD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Electrical · 219 locations · 1,095 techs (excluded from engageable) · ServiceTitan partnership September 2024 · Engagement not recommended at this time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1220CD" w14:paraId="2E9FAFC9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34D8BA3" w14:textId="77777777" w:rsidR="001220CD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40F2BD10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219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B4BE847" w14:textId="77777777" w:rsidR="001220CD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TECHS</w:t>
            </w:r>
          </w:p>
          <w:p w14:paraId="6A1AC0FC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1,095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1F6A718B" w14:textId="77777777" w:rsidR="001220CD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ENGAGEABLE</w:t>
            </w:r>
          </w:p>
          <w:p w14:paraId="5192ADD9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0 (excluded)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3243B32" w14:textId="77777777" w:rsidR="001220CD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</w:t>
            </w:r>
          </w:p>
          <w:p w14:paraId="1FFFAD15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—</w:t>
            </w:r>
          </w:p>
        </w:tc>
      </w:tr>
    </w:tbl>
    <w:p w14:paraId="3F27827E" w14:textId="77777777" w:rsidR="001220CD" w:rsidRDefault="001220CD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1220CD" w14:paraId="46C5E72F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69C5F8C2" w14:textId="77777777" w:rsidR="001220CD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6AE51446" w14:textId="77777777" w:rsidR="001220CD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Mister Sparky Electric transitioned to ServiceTitan as part of the 2024 Authority partnership. Placeholder for matrix completeness. Engagement is not recommended at this time.</w:t>
            </w:r>
          </w:p>
          <w:p w14:paraId="7147AD8C" w14:textId="77777777" w:rsidR="001220CD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Mister Sparky is one of three Authority Brands transitioning to ServiceTitan as part of the Authority-ServiceTitan partnership announced 2024. Franchisees have been transitioning since September 2024. 1,095 techs across 219 locations excluded from engageable count.</w:t>
            </w:r>
          </w:p>
          <w:p w14:paraId="65D9D841" w14:textId="77777777" w:rsidR="001220CD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Status will be re-evaluated if Authority's ServiceTitan partnership shifts. Watch signals: ServiceTitan pricing increases, franchisee complaints visible at events, Steve Clemente / Ryan Bowes signaling tooling reassessment, or Authority-level RFP activity.</w:t>
            </w:r>
          </w:p>
          <w:p w14:paraId="714A3450" w14:textId="77777777" w:rsidR="001220CD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Active engagement work should focus on the 9 engageable Authority brands. This document is a placeholder for set completeness only.</w:t>
            </w:r>
          </w:p>
        </w:tc>
      </w:tr>
    </w:tbl>
    <w:p w14:paraId="3142D529" w14:textId="77777777" w:rsidR="001220CD" w:rsidRDefault="001220CD">
      <w:pPr>
        <w:spacing w:after="80"/>
      </w:pPr>
    </w:p>
    <w:p w14:paraId="6BF84CA0" w14:textId="77777777" w:rsidR="001220CD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1220CD" w14:paraId="7E2EFDFA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FA081F3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BA60971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BC4F66F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1220CD" w14:paraId="1A830D6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BD2512F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D9D9"/>
          </w:tcPr>
          <w:p w14:paraId="7E817188" w14:textId="77777777" w:rsidR="001220CD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A32D2D"/>
                <w:sz w:val="18"/>
              </w:rPr>
              <w:t>WEAK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ED592E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ST-MANDATED. Active partnership since 2024. Excluded from engageable count per matrix v2.</w:t>
            </w:r>
          </w:p>
        </w:tc>
      </w:tr>
      <w:tr w:rsidR="001220CD" w14:paraId="52D0038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0A62480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70D3148B" w14:textId="77777777" w:rsidR="001220CD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C814BA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Steve Clemente (Trades Pres). Authority CEO accessible. But monitor-mode only.</w:t>
            </w:r>
          </w:p>
        </w:tc>
      </w:tr>
      <w:tr w:rsidR="001220CD" w14:paraId="4788BCE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1252C4A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5A20D438" w14:textId="77777777" w:rsidR="001220CD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7A512B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electrical — residential + commercial. Strong vertical fit BUT moot under ST mandate.</w:t>
            </w:r>
          </w:p>
        </w:tc>
      </w:tr>
      <w:tr w:rsidR="001220CD" w14:paraId="69FC03C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3C2F0E8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48A0E712" w14:textId="77777777" w:rsidR="001220CD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CD81DE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relevant under ST mandate.</w:t>
            </w:r>
          </w:p>
        </w:tc>
      </w:tr>
      <w:tr w:rsidR="001220CD" w14:paraId="4F194CC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42ACDBB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792334E1" w14:textId="77777777" w:rsidR="001220CD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B0938C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relevant under ST mandate.</w:t>
            </w:r>
          </w:p>
        </w:tc>
      </w:tr>
      <w:tr w:rsidR="001220CD" w14:paraId="5A12E0F7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8A37637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51FAE27D" w14:textId="77777777" w:rsidR="001220CD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CFAC54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Trades Brands Conference Apr 13–15 Reno. Authority Convention. Watch room only.</w:t>
            </w:r>
          </w:p>
        </w:tc>
      </w:tr>
    </w:tbl>
    <w:p w14:paraId="214D4464" w14:textId="77777777" w:rsidR="001220CD" w:rsidRDefault="001220CD">
      <w:pPr>
        <w:spacing w:after="80"/>
      </w:pPr>
    </w:p>
    <w:p w14:paraId="2C456FF2" w14:textId="77777777" w:rsidR="001220CD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1220CD" w14:paraId="6A95DF8B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7EE4528E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184001E8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1220CD" w14:paraId="21DFD344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12ADD587" w14:textId="77777777" w:rsidR="001220CD" w:rsidRDefault="001220CD">
            <w:pPr>
              <w:spacing w:after="0"/>
            </w:pPr>
          </w:p>
          <w:p w14:paraId="31E56373" w14:textId="77777777" w:rsidR="001220CD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Watch Clemente / Bowes for tooling reassessment signals.</w:t>
            </w:r>
          </w:p>
          <w:p w14:paraId="48251096" w14:textId="77777777" w:rsidR="001220CD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Trades Brands Conference Reno = field intelligence on franchisee ST sentiment.</w:t>
            </w:r>
          </w:p>
          <w:p w14:paraId="50FA3437" w14:textId="77777777" w:rsidR="001220CD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Authority Convention = corporate partnership signal.</w:t>
            </w:r>
          </w:p>
          <w:p w14:paraId="29B20723" w14:textId="77777777" w:rsidR="001220CD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 pricing increases = potential franchisee revolt window.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2DC8856F" w14:textId="77777777" w:rsidR="001220CD" w:rsidRDefault="001220CD">
            <w:pPr>
              <w:spacing w:after="0"/>
            </w:pPr>
          </w:p>
          <w:p w14:paraId="00B3C440" w14:textId="77777777" w:rsidR="001220CD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Active ServiceTitan partnership 2024. Excluded from engageable.</w:t>
            </w:r>
          </w:p>
          <w:p w14:paraId="0B7C8553" w14:textId="77777777" w:rsidR="001220CD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Authority corporate-level commitment.</w:t>
            </w:r>
          </w:p>
          <w:p w14:paraId="43136BDD" w14:textId="77777777" w:rsidR="001220CD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Franchisee migration costs already sunk.</w:t>
            </w:r>
          </w:p>
          <w:p w14:paraId="5B1DD0CB" w14:textId="77777777" w:rsidR="001220CD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ServiceTitan public-co dynamics may protect partnership near term.</w:t>
            </w:r>
          </w:p>
        </w:tc>
      </w:tr>
    </w:tbl>
    <w:p w14:paraId="22B8912D" w14:textId="77777777" w:rsidR="001220CD" w:rsidRDefault="001220CD">
      <w:pPr>
        <w:spacing w:after="80"/>
      </w:pPr>
    </w:p>
    <w:p w14:paraId="1DA62B0A" w14:textId="77777777" w:rsidR="001220CD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1220CD" w14:paraId="6FA37F1A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ACDE13F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746F3B9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800BEC6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1220CD" w14:paraId="7D5F954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E500C18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Steve Clemente</w:t>
            </w:r>
          </w:p>
          <w:p w14:paraId="0FECD41B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Trades Pres (Dec 2025)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91CC21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Covers Mister Sparky under ST mandate.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50C9EE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Watch only</w:t>
            </w:r>
          </w:p>
        </w:tc>
      </w:tr>
      <w:tr w:rsidR="001220CD" w14:paraId="40CF95E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6EF0C07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Jay Caiafa</w:t>
            </w:r>
          </w:p>
          <w:p w14:paraId="2BAD41C9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Authority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C17C4F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Direction setter for any shift.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CAB6B3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Watch only</w:t>
            </w:r>
          </w:p>
        </w:tc>
      </w:tr>
      <w:tr w:rsidR="001220CD" w14:paraId="452F05AD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6B633C0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Ryan Bowes</w:t>
            </w:r>
          </w:p>
          <w:p w14:paraId="46EC4A7B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CGTO Authority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F22294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Watch for tooling reassessment.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25760F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Watch only</w:t>
            </w:r>
          </w:p>
        </w:tc>
      </w:tr>
    </w:tbl>
    <w:p w14:paraId="37F98ACD" w14:textId="77777777" w:rsidR="001220CD" w:rsidRDefault="001220CD">
      <w:pPr>
        <w:spacing w:after="80"/>
      </w:pPr>
    </w:p>
    <w:p w14:paraId="7B4EA2DA" w14:textId="77777777" w:rsidR="001220CD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12CA70DF" w14:textId="77777777" w:rsidR="001220CD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Apr 13–15 (annual)  ·  </w:t>
      </w:r>
      <w:r>
        <w:rPr>
          <w:rFonts w:ascii="Calibri" w:hAnsi="Calibri"/>
          <w:b/>
          <w:color w:val="1A2B3C"/>
          <w:sz w:val="20"/>
        </w:rPr>
        <w:t>Trades Brands Conference (Reno)</w:t>
      </w:r>
    </w:p>
    <w:p w14:paraId="7B58CF3C" w14:textId="77777777" w:rsidR="001220CD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Field intelligence on ST sentiment.</w:t>
      </w:r>
    </w:p>
    <w:p w14:paraId="191321CB" w14:textId="77777777" w:rsidR="001220CD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Authority Brands Annual Convention</w:t>
      </w:r>
    </w:p>
    <w:p w14:paraId="0E0418EE" w14:textId="77777777" w:rsidR="001220CD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Corporate signal.</w:t>
      </w:r>
    </w:p>
    <w:p w14:paraId="4E3D0E12" w14:textId="77777777" w:rsidR="001220CD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17519771" w14:textId="77777777" w:rsidR="001220CD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78 (T4 ST-Locked) per Track 2 v2 matrix. Strong fit fundamentals (electrical vertical, location density) but engageable count ZERO due to ServiceTitan partnership Sep 2024. Placeholder.</w:t>
      </w:r>
    </w:p>
    <w:p w14:paraId="302B87CB" w14:textId="77777777" w:rsidR="001220CD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1220CD" w14:paraId="4F34130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1054400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0E71E5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1220CD" w14:paraId="5F4DCF9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BCA5C78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4A1D2B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1220CD" w14:paraId="4F9034B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721ACF2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F498A0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Authority Brands parent context</w:t>
            </w:r>
          </w:p>
        </w:tc>
      </w:tr>
      <w:tr w:rsidR="001220CD" w14:paraId="4E5C479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A438E1F" w14:textId="77777777" w:rsidR="001220CD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B03133" w14:textId="77777777" w:rsidR="001220CD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45346D49" w14:textId="77777777" w:rsidR="00215308" w:rsidRDefault="00215308"/>
    <w:sectPr w:rsidR="00215308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603079">
    <w:abstractNumId w:val="8"/>
  </w:num>
  <w:num w:numId="2" w16cid:durableId="1379470348">
    <w:abstractNumId w:val="6"/>
  </w:num>
  <w:num w:numId="3" w16cid:durableId="2025159634">
    <w:abstractNumId w:val="5"/>
  </w:num>
  <w:num w:numId="4" w16cid:durableId="219563579">
    <w:abstractNumId w:val="4"/>
  </w:num>
  <w:num w:numId="5" w16cid:durableId="155417678">
    <w:abstractNumId w:val="7"/>
  </w:num>
  <w:num w:numId="6" w16cid:durableId="1260599400">
    <w:abstractNumId w:val="3"/>
  </w:num>
  <w:num w:numId="7" w16cid:durableId="593904720">
    <w:abstractNumId w:val="2"/>
  </w:num>
  <w:num w:numId="8" w16cid:durableId="576672406">
    <w:abstractNumId w:val="1"/>
  </w:num>
  <w:num w:numId="9" w16cid:durableId="154167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0CD"/>
    <w:rsid w:val="0015074B"/>
    <w:rsid w:val="00215308"/>
    <w:rsid w:val="0029639D"/>
    <w:rsid w:val="00326F90"/>
    <w:rsid w:val="00A369F7"/>
    <w:rsid w:val="00AA1D8D"/>
    <w:rsid w:val="00B47730"/>
    <w:rsid w:val="00CB0664"/>
    <w:rsid w:val="00DD23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1B1B5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2026-05-01T17:46:00Z</dcterms:created>
  <dcterms:modified xsi:type="dcterms:W3CDTF">2026-05-01T17:46:00Z</dcterms:modified>
  <cp:category/>
</cp:coreProperties>
</file>