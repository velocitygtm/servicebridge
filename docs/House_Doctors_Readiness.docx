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6630" w14:textId="77777777" w:rsidR="00157DE1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Premium Service Brands  ·  Track 2 P1 #6</w:t>
      </w:r>
    </w:p>
    <w:p w14:paraId="37922B09" w14:textId="77777777" w:rsidR="00157DE1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House Doctors</w:t>
      </w:r>
    </w:p>
    <w:p w14:paraId="7D89CBD0" w14:textId="77777777" w:rsidR="00157DE1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60  ·  Tier T5  ·  Character: GREENFIELD-OPEN · T5 NORTHSTAR · ⚠ ONLINE SCHEDULING IN PLACE</w:t>
      </w:r>
    </w:p>
    <w:p w14:paraId="2A5CD8B5" w14:textId="77777777" w:rsidR="00157DE1" w:rsidRDefault="00157DE1">
      <w:pPr>
        <w:pBdr>
          <w:bottom w:val="single" w:sz="8" w:space="0" w:color="185FA5"/>
        </w:pBdr>
        <w:spacing w:after="160"/>
      </w:pPr>
    </w:p>
    <w:p w14:paraId="46F2720B" w14:textId="77777777" w:rsidR="00157DE1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Residential handyman services · ~150 locations · ONLY PSB brand with confirmed online scheduling at brand level (per memory)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157DE1" w14:paraId="128DFE52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E0DE51D" w14:textId="77777777" w:rsidR="00157DE1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561B708F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75BA14C8" w14:textId="77777777" w:rsidR="00157DE1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7EBC4001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16F0503D" w14:textId="77777777" w:rsidR="00157DE1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1C4300F7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450 / 450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188BE2C" w14:textId="77777777" w:rsidR="00157DE1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05F491E7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$13.5K</w:t>
            </w:r>
          </w:p>
        </w:tc>
      </w:tr>
    </w:tbl>
    <w:p w14:paraId="6C625A7D" w14:textId="77777777" w:rsidR="00157DE1" w:rsidRDefault="00157DE1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157DE1" w14:paraId="458789C5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14367149" w14:textId="77777777" w:rsidR="00157DE1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07A4CB60" w14:textId="77777777" w:rsidR="00157DE1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House Doctors is the ONLY PSB brand with confirmed online scheduling at the brand-corp level (per CRM memory). That's a tooling layer in place that needs to be understood before pitching ServiceBridge.</w:t>
            </w:r>
          </w:p>
          <w:p w14:paraId="581ACAC9" w14:textId="77777777" w:rsidR="00157DE1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Per the verified CRM memory: 'House Doctors online scheduling — YES (unique among PSB brands).' That's a meaningful differentiator. While other PSB brands run on PSB's centralized call center for lead intake, House Doctors has invested in its own online scheduling layer. We don't know which platform — that's an immediate research task before serious outreach. The platform could be: (a) a basic web-form scheduler that ServiceBridge can replace cleanly; (b) a more entrenched tool that needs coexistence; or (c) a custom build.</w:t>
            </w:r>
          </w:p>
          <w:p w14:paraId="16E2619B" w14:textId="77777777" w:rsidR="00157DE1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Handyman work is multi-trade dispatch — same profile as Mr. Handyman (Neighborly) or Monty's Handyman (ResiBrands). Small jobs, fast cycles, customer-text-heavy. ServiceBridge core fit. The unique online scheduling layer at House Doctors actually validates the brand's tech-receptiveness — they've already invested in scheduling tools, so they understand the value of digital tooling. That's a more receptive franchisee profile than brands still on paper.</w:t>
            </w:r>
          </w:p>
          <w:p w14:paraId="05C72FF5" w14:textId="77777777" w:rsidR="00157DE1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pitch: 'You already invested in online scheduling because you knew it mattered. ServiceBridge extends that investment from the front-door to the entire job lifecycle — dispatch, customer communication, invoicing, payment.' Position as expansion, not replacement.</w:t>
            </w:r>
          </w:p>
        </w:tc>
      </w:tr>
    </w:tbl>
    <w:p w14:paraId="7BBD1425" w14:textId="77777777" w:rsidR="00157DE1" w:rsidRDefault="00157DE1">
      <w:pPr>
        <w:spacing w:after="80"/>
      </w:pPr>
    </w:p>
    <w:p w14:paraId="1FBAB785" w14:textId="77777777" w:rsidR="00157DE1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157DE1" w14:paraId="1D80A2CB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91F2854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B5B1581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054BA6D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157DE1" w14:paraId="534E3537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AF20C40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62CCF087" w14:textId="77777777" w:rsidR="00157DE1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345FDB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Online scheduling layer in place at brand level (which platform? — research task). FSM layer below scheduling = open. Real greenfield at FSM, with scheduling-coexistence consideration.</w:t>
            </w:r>
          </w:p>
        </w:tc>
      </w:tr>
      <w:tr w:rsidR="00157DE1" w14:paraId="02BFC88E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A5C64F4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4599ED03" w14:textId="77777777" w:rsidR="00157DE1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26560B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House Doctors Brand President TBV. Paul Flick CEO accessible. Roxanne Conrad COO.</w:t>
            </w:r>
          </w:p>
        </w:tc>
      </w:tr>
      <w:tr w:rsidR="00157DE1" w14:paraId="714A2A78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27D99EC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7786BE43" w14:textId="77777777" w:rsidR="00157DE1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3E04C8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Primarily residential handyman. Multi-trade dispatch density. ServiceBridge core fit.</w:t>
            </w:r>
          </w:p>
        </w:tc>
      </w:tr>
      <w:tr w:rsidR="00157DE1" w14:paraId="48BA5160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54C382D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1813F67C" w14:textId="77777777" w:rsidR="00157DE1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E3A83F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PSB call center at lead intake at parent level + brand-level online scheduling. Two-layer intake = need to map architecture before positioning.</w:t>
            </w:r>
          </w:p>
        </w:tc>
      </w:tr>
      <w:tr w:rsidR="00157DE1" w14:paraId="24AB89E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ED0BD92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190560E2" w14:textId="77777777" w:rsidR="00157DE1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628594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Handyman franchisees = typical QB users. Validate.</w:t>
            </w:r>
          </w:p>
        </w:tc>
      </w:tr>
      <w:tr w:rsidR="00157DE1" w14:paraId="7673E33D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3D66EF5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46B9980" w14:textId="77777777" w:rsidR="00157DE1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EC9DF1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PSB Annual Conference. Local handyman/trades shows.</w:t>
            </w:r>
          </w:p>
        </w:tc>
      </w:tr>
    </w:tbl>
    <w:p w14:paraId="56E1A04F" w14:textId="77777777" w:rsidR="00157DE1" w:rsidRDefault="00157DE1">
      <w:pPr>
        <w:spacing w:after="80"/>
      </w:pPr>
    </w:p>
    <w:p w14:paraId="28CFC800" w14:textId="77777777" w:rsidR="00157DE1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157DE1" w14:paraId="5EEA672E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46385E8C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7B9003B0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157DE1" w14:paraId="40BC421C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61852D4B" w14:textId="77777777" w:rsidR="00157DE1" w:rsidRDefault="00157DE1">
            <w:pPr>
              <w:spacing w:after="0"/>
            </w:pPr>
          </w:p>
          <w:p w14:paraId="4D27916D" w14:textId="77777777" w:rsidR="00157DE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Tech-receptive franchisee profile. Brand has already invested in online scheduling.</w:t>
            </w:r>
          </w:p>
          <w:p w14:paraId="0202F41E" w14:textId="77777777" w:rsidR="00157DE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Multi-trade dispatch density. ServiceBridge core fit.</w:t>
            </w:r>
          </w:p>
          <w:p w14:paraId="465BDD7E" w14:textId="77777777" w:rsidR="00157DE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Modern handyman challenger positioning vs. Mr. Handyman.</w:t>
            </w:r>
          </w:p>
          <w:p w14:paraId="4D4D0643" w14:textId="77777777" w:rsidR="00157DE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Customer-text-heavy work. ServiceBridge ETA strength.</w:t>
            </w:r>
          </w:p>
          <w:p w14:paraId="1EF620DE" w14:textId="77777777" w:rsidR="00157DE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 stacking opportunity. Multi-brand PSB operators using House Doctors + RooterMan = unified platform appeal.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6357A708" w14:textId="77777777" w:rsidR="00157DE1" w:rsidRDefault="00157DE1">
            <w:pPr>
              <w:spacing w:after="0"/>
            </w:pPr>
          </w:p>
          <w:p w14:paraId="34AFDB90" w14:textId="77777777" w:rsidR="00157DE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Existing online scheduling layer — need to identify platform before pitching.</w:t>
            </w:r>
          </w:p>
          <w:p w14:paraId="5986EE3D" w14:textId="77777777" w:rsidR="00157DE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Mr. Handyman competitive shadow. Larger Neighborly brand.</w:t>
            </w:r>
          </w:p>
          <w:p w14:paraId="286E8C94" w14:textId="77777777" w:rsidR="00157DE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Handyman SaaS competition. Jobber, Housecall Pro, Workiz.</w:t>
            </w:r>
          </w:p>
          <w:p w14:paraId="3413CB41" w14:textId="77777777" w:rsidR="00157DE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Multi-trade complexity. Tech specialty/skill tracking adds scope.</w:t>
            </w:r>
          </w:p>
          <w:p w14:paraId="76694D02" w14:textId="77777777" w:rsidR="00157DE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</w:t>
            </w:r>
          </w:p>
        </w:tc>
      </w:tr>
    </w:tbl>
    <w:p w14:paraId="1140F3BB" w14:textId="77777777" w:rsidR="00157DE1" w:rsidRDefault="00157DE1">
      <w:pPr>
        <w:spacing w:after="80"/>
      </w:pPr>
    </w:p>
    <w:p w14:paraId="03D31252" w14:textId="77777777" w:rsidR="00157DE1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157DE1" w14:paraId="6E8AF4AF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3728EE8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CE1402E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868261D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157DE1" w14:paraId="4B41087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3D9C8B8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House Doctors Brand President</w:t>
            </w:r>
          </w:p>
          <w:p w14:paraId="34F6314E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CE5DD7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F2FF82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157DE1" w14:paraId="1AB75542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8EEF987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Paul Flick</w:t>
            </w:r>
          </w:p>
          <w:p w14:paraId="22E77547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Founder/CEO · PSB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8AF857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CEO accessibility.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65E964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path</w:t>
            </w:r>
          </w:p>
        </w:tc>
      </w:tr>
      <w:tr w:rsidR="00157DE1" w14:paraId="544A7F6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64E73BD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Roxanne Conrad</w:t>
            </w:r>
          </w:p>
          <w:p w14:paraId="0ABACAF7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COO · PSB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092D23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Operations.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157586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</w:tbl>
    <w:p w14:paraId="49067792" w14:textId="77777777" w:rsidR="00157DE1" w:rsidRDefault="00157DE1">
      <w:pPr>
        <w:spacing w:after="80"/>
      </w:pPr>
    </w:p>
    <w:p w14:paraId="1825FE1F" w14:textId="77777777" w:rsidR="00157DE1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0492BC30" w14:textId="77777777" w:rsidR="00157DE1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PSB Annual Conference</w:t>
      </w:r>
    </w:p>
    <w:p w14:paraId="0C4A3783" w14:textId="77777777" w:rsidR="00157DE1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Single-room access.</w:t>
      </w:r>
    </w:p>
    <w:p w14:paraId="1640474D" w14:textId="77777777" w:rsidR="00157DE1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Year-round  ·  </w:t>
      </w:r>
      <w:r>
        <w:rPr>
          <w:rFonts w:ascii="Calibri" w:hAnsi="Calibri"/>
          <w:b/>
          <w:color w:val="1A2B3C"/>
          <w:sz w:val="20"/>
        </w:rPr>
        <w:t>Local handyman trades shows</w:t>
      </w:r>
    </w:p>
    <w:p w14:paraId="3AFC1CFB" w14:textId="77777777" w:rsidR="00157DE1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Regional vendor opportunities.</w:t>
      </w:r>
    </w:p>
    <w:p w14:paraId="74F09203" w14:textId="77777777" w:rsidR="00157DE1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4C1E6C35" w14:textId="77777777" w:rsidR="00157DE1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60 (T5 NorthStar) per Track 2 v2 matrix. Drivers: 100% engageable at FSM layer, multi-trade dispatch ServiceBridge core fit, tech-receptive franchisee profile (online scheduling investment). Reduced by online scheduling coexistence requirement, Mr. Handyman competitive shadow, handyman-specific SaaS. PSB parent +18 bonus.</w:t>
      </w:r>
    </w:p>
    <w:p w14:paraId="462A157B" w14:textId="77777777" w:rsidR="00157DE1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157DE1" w14:paraId="7C8E45F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786DC8F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C841B9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157DE1" w14:paraId="4ABC3731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9204823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7C5455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157DE1" w14:paraId="4BA88E3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19E255F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0C8DCC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Premium Service Brands parent context</w:t>
            </w:r>
          </w:p>
        </w:tc>
      </w:tr>
      <w:tr w:rsidR="00157DE1" w14:paraId="024C5EE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C65D723" w14:textId="77777777" w:rsidR="00157DE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FB21CD" w14:textId="77777777" w:rsidR="00157DE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46E1D547" w14:textId="77777777" w:rsidR="005A04D6" w:rsidRDefault="005A04D6"/>
    <w:sectPr w:rsidR="005A04D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965004">
    <w:abstractNumId w:val="8"/>
  </w:num>
  <w:num w:numId="2" w16cid:durableId="157501165">
    <w:abstractNumId w:val="6"/>
  </w:num>
  <w:num w:numId="3" w16cid:durableId="1910727543">
    <w:abstractNumId w:val="5"/>
  </w:num>
  <w:num w:numId="4" w16cid:durableId="1984462159">
    <w:abstractNumId w:val="4"/>
  </w:num>
  <w:num w:numId="5" w16cid:durableId="1366440927">
    <w:abstractNumId w:val="7"/>
  </w:num>
  <w:num w:numId="6" w16cid:durableId="861630557">
    <w:abstractNumId w:val="3"/>
  </w:num>
  <w:num w:numId="7" w16cid:durableId="1378041749">
    <w:abstractNumId w:val="2"/>
  </w:num>
  <w:num w:numId="8" w16cid:durableId="1001396250">
    <w:abstractNumId w:val="1"/>
  </w:num>
  <w:num w:numId="9" w16cid:durableId="141743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DE1"/>
    <w:rsid w:val="0029639D"/>
    <w:rsid w:val="00326F90"/>
    <w:rsid w:val="005A04D6"/>
    <w:rsid w:val="00A369F7"/>
    <w:rsid w:val="00AA1D8D"/>
    <w:rsid w:val="00B47730"/>
    <w:rsid w:val="00CB0664"/>
    <w:rsid w:val="00FC693F"/>
    <w:rsid w:val="00FE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F88F0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2026-05-01T19:11:00Z</dcterms:created>
  <dcterms:modified xsi:type="dcterms:W3CDTF">2026-05-01T19:11:00Z</dcterms:modified>
  <cp:category/>
</cp:coreProperties>
</file>