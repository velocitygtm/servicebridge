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6823" w14:textId="77777777" w:rsidR="006E1602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HomeFront Brands  ·  Track 2 P1 #7</w:t>
      </w:r>
    </w:p>
    <w:p w14:paraId="59C1C2E2" w14:textId="77777777" w:rsidR="006E1602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Window Hero</w:t>
      </w:r>
    </w:p>
    <w:p w14:paraId="795E2C78" w14:textId="77777777" w:rsidR="006E1602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60  ·  Tier T4  ·  Character: MONITOR-MODE · ★ T4 LEAD WEDGE · FOUNDER-LED</w:t>
      </w:r>
    </w:p>
    <w:p w14:paraId="2CDCE5AA" w14:textId="77777777" w:rsidR="006E1602" w:rsidRDefault="006E1602">
      <w:pPr>
        <w:pBdr>
          <w:bottom w:val="single" w:sz="8" w:space="0" w:color="185FA5"/>
        </w:pBdr>
        <w:spacing w:after="160"/>
      </w:pPr>
    </w:p>
    <w:p w14:paraId="31637E27" w14:textId="77777777" w:rsidR="006E1602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Window cleaning, soft-washing, pressure-washing, gutter cleaning · Founded by Tyler Kirk · The HomeFront origin brand · Direct Jeff Dudan relationship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6E1602" w14:paraId="0CED3A80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0EB7E60" w14:textId="77777777" w:rsidR="006E160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755C0B67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72E6926" w14:textId="77777777" w:rsidR="006E160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7A84C4DF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28198B2" w14:textId="77777777" w:rsidR="006E160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50CBBDE7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600 / 600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3412D92" w14:textId="77777777" w:rsidR="006E1602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667E0E08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$18K</w:t>
            </w:r>
          </w:p>
        </w:tc>
      </w:tr>
    </w:tbl>
    <w:p w14:paraId="03EA0211" w14:textId="77777777" w:rsidR="006E1602" w:rsidRDefault="006E160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6E1602" w14:paraId="0008F893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435DF72E" w14:textId="77777777" w:rsidR="006E1602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06E0719D" w14:textId="77777777" w:rsidR="006E1602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Window Hero is the brand that launched HomeFront — Tyler Kirk founded it and chose Jeff Dudan as the operator-partner to take it national. Win Tyler, get the warmest path inside HomeFront.</w:t>
            </w:r>
          </w:p>
          <w:p w14:paraId="6B73359A" w14:textId="77777777" w:rsidR="006E1602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Tyler Kirk founded Window Hero. When he decided to take the brand national in 2022, he selected Jeff Dudan and the Dudan Group as his operator-partner specifically — per Tyler's quote at HomeFront's launch: 'They've done this before, and they've worked with humility and authenticity in guiding our brand forward.' That's a direct, named, personally-chosen relationship between Tyler and Jeff. Tyler is still listed as Founder/President of Window Hero. He has direct decision authority on Window Hero tooling AND a warm-relationship line to Jeff for portfolio-level conversations.</w:t>
            </w:r>
          </w:p>
          <w:p w14:paraId="3DDC3D2C" w14:textId="77777777" w:rsidR="006E1602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Window Hero is the largest HomeFront brand by location count and the most diverse service offering (window cleaning, soft-washing, pressure-washing, gutter cleaning, gutter guard installation, window film installation). That bundling means high-AOV jobs and recurring service routes. It's the textbook ServiceBridge fit profile in HomeFront — same vertical as Pink's at ResiBrands and Window Gang at PSB, but with a founder still in the chair.</w:t>
            </w:r>
          </w:p>
          <w:p w14:paraId="45238DF0" w14:textId="77777777" w:rsidR="006E1602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Critical context — handle with care: the Dec 2025 Unhappy Franchisee post documented franchisee unrest at HomeFront, low convention attendance, financial-performance concerns. Mike's matrix correctly flagged HomeFront as P1#7 MONITOR-MODE with Q3/Q4 2026 reassessment posture. Window Hero is the strongest HomeFront brand — but the parent platform is fragile. Pitch Tyler at Window Hero brand-level first; corporate-level pitch to Jeff requires the platform to stabilize.</w:t>
            </w:r>
          </w:p>
        </w:tc>
      </w:tr>
    </w:tbl>
    <w:p w14:paraId="7334BE58" w14:textId="77777777" w:rsidR="006E1602" w:rsidRDefault="006E1602">
      <w:pPr>
        <w:spacing w:after="80"/>
      </w:pPr>
    </w:p>
    <w:p w14:paraId="497736D9" w14:textId="77777777" w:rsidR="006E160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6E1602" w14:paraId="20DBD3D9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D7FF420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0C572E7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1D5C463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6E1602" w14:paraId="196DFA4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C5AE30E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5C564E8" w14:textId="77777777" w:rsidR="006E160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BCE36F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No FSM mandate at HomeFront level confirmed. FSM layer franchisee-choice. Real greenfield.</w:t>
            </w:r>
          </w:p>
        </w:tc>
      </w:tr>
      <w:tr w:rsidR="006E1602" w14:paraId="7FDDA60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B2777A5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425C677" w14:textId="77777777" w:rsidR="006E160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3B8EAF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Tyler Kirk (Founder/President Window Hero — direct Jeff Dudan relationship). Jeff Dudan (CEO/Chairman, Forbes contributor, podcaster). Zack Dudan (Chief Growth Officer, Jeff's son). Mike Dudan (CFO, family). Multi-channel access.</w:t>
            </w:r>
          </w:p>
        </w:tc>
      </w:tr>
      <w:tr w:rsidR="006E1602" w14:paraId="49B8B27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537BEFF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6A73618" w14:textId="77777777" w:rsidR="006E160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D3217F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window cleaning + commercial property contracts. Bundled exterior services raise AOV. Recurring service routes.</w:t>
            </w:r>
          </w:p>
        </w:tc>
      </w:tr>
      <w:tr w:rsidR="006E1602" w14:paraId="1D05359E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DA37B50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3BE7E1D" w14:textId="77777777" w:rsidR="006E160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F8CE0B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HomeFront central support but BPO scope unconfirmed. Validate.</w:t>
            </w:r>
          </w:p>
        </w:tc>
      </w:tr>
      <w:tr w:rsidR="006E1602" w14:paraId="0AD19B9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BE6BC06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0DC812EA" w14:textId="77777777" w:rsidR="006E160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8A61AA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Window cleaning franchisees = typical QB users. Validate.</w:t>
            </w:r>
          </w:p>
        </w:tc>
      </w:tr>
      <w:tr w:rsidR="006E1602" w14:paraId="4C9495D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64B9C3F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DB5D7EE" w14:textId="77777777" w:rsidR="006E1602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29A466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HomeComing (HomeFront annual convention, fall) — Nov 1-4 2025 was 'Homecoming 3.' IWCA. UAMCC. PWNA (Power Washers of North America).</w:t>
            </w:r>
          </w:p>
        </w:tc>
      </w:tr>
    </w:tbl>
    <w:p w14:paraId="7B4599E5" w14:textId="77777777" w:rsidR="006E1602" w:rsidRDefault="006E1602">
      <w:pPr>
        <w:spacing w:after="80"/>
      </w:pPr>
    </w:p>
    <w:p w14:paraId="382DCDE5" w14:textId="77777777" w:rsidR="006E160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lastRenderedPageBreak/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6E1602" w14:paraId="35D63145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50408CA7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5760C0ED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6E1602" w14:paraId="5EE07D6F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752CF07E" w14:textId="77777777" w:rsidR="006E1602" w:rsidRDefault="006E1602">
            <w:pPr>
              <w:spacing w:after="0"/>
            </w:pPr>
          </w:p>
          <w:p w14:paraId="5812F61A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Tyler Kirk founder relationship with Jeff Dudan. Personal, direct.</w:t>
            </w:r>
          </w:p>
          <w:p w14:paraId="6A7825AD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Window Hero is HomeFront origin brand. Largest by location count.</w:t>
            </w:r>
          </w:p>
          <w:p w14:paraId="1E4A3CB6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Bundled exterior services. Window + soft-wash + pressure-wash + gutters = high AOV.</w:t>
            </w:r>
          </w:p>
          <w:p w14:paraId="2107C3F2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Mixed res/commercial. Both ServiceBridge strengths.</w:t>
            </w:r>
          </w:p>
          <w:p w14:paraId="41F4ECBC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service density. Window cleaning = predictable cycles.</w:t>
            </w:r>
          </w:p>
          <w:p w14:paraId="6C2ACF9F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Brand-corp wins ripple. If Window Hero adopts, HomeFront portfolio follows.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416BF31C" w14:textId="77777777" w:rsidR="006E1602" w:rsidRDefault="006E1602">
            <w:pPr>
              <w:spacing w:after="0"/>
            </w:pPr>
          </w:p>
          <w:p w14:paraId="655A45AC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★ HomeFront platform fragility. Dec 2025 franchisee unrest signals. Q3/Q4 2026 reassessment posture per Mike's matrix.</w:t>
            </w:r>
          </w:p>
          <w:p w14:paraId="532FC2C8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Window-cleaning specific SaaS. ResponsiBid, Customer Factor, Service Autopilot.</w:t>
            </w:r>
          </w:p>
          <w:p w14:paraId="6A5050B0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No PE exit pressure. Family office = less urgency than PE-backed peers.</w:t>
            </w:r>
          </w:p>
          <w:p w14:paraId="26346E91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Franchisee financial distress signals (per Unhappy Franchisee Dec 2025).</w:t>
            </w:r>
          </w:p>
          <w:p w14:paraId="44828977" w14:textId="77777777" w:rsidR="006E1602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scale than larger brand parents. 200 locs · 600 techs · $18K Y1.</w:t>
            </w:r>
          </w:p>
        </w:tc>
      </w:tr>
    </w:tbl>
    <w:p w14:paraId="6538F80B" w14:textId="77777777" w:rsidR="006E1602" w:rsidRDefault="006E1602">
      <w:pPr>
        <w:spacing w:after="80"/>
      </w:pPr>
    </w:p>
    <w:p w14:paraId="5590AD57" w14:textId="77777777" w:rsidR="006E160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6E1602" w14:paraId="0C88D150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A56B94D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C0F7884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88F4CF9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6E1602" w14:paraId="0FFBC49D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7D2B044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Tyler Kirk</w:t>
            </w:r>
          </w:p>
          <w:p w14:paraId="68C12879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 &amp; President · Window Hero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3A88E4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Founded Window Hero. Personally chose Jeff Dudan as operator-partner. Direct relationship. Brand-level decision authority.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A271FD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6E1602" w14:paraId="6892F6E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8B27C5F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Jeff Dudan</w:t>
            </w:r>
          </w:p>
          <w:p w14:paraId="025A3157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CEO/Chairman · HomeFront 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238E80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Founder. Forbes contributor, podcaster, LinkedIn-active. Engage his content first; he's a 'warm-up play, not a cold call' per memory.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1EB1AC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Content-first</w:t>
            </w:r>
          </w:p>
        </w:tc>
      </w:tr>
      <w:tr w:rsidR="006E1602" w14:paraId="283612D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9174A45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Zack Dudan</w:t>
            </w:r>
          </w:p>
          <w:p w14:paraId="3D891C0C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Chief Growth Officer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05D02D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Jeff's son. Operational entry point. Less polished public profile = more accessible for direct outreach.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1023B2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CGO path</w:t>
            </w:r>
          </w:p>
        </w:tc>
      </w:tr>
      <w:tr w:rsidR="006E1602" w14:paraId="1020EBA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7EB91F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Mike Dudan</w:t>
            </w:r>
          </w:p>
          <w:p w14:paraId="4190B85F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CFO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FDF3BE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Family, financial gatekeeper.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7CBB0F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  <w:tr w:rsidR="006E1602" w14:paraId="71BB234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9FDC1F5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Michael O'Driscoll</w:t>
            </w:r>
          </w:p>
          <w:p w14:paraId="7706AEBD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HomeFront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6A8796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Operations across all brands.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E07A28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33443C78" w14:textId="77777777" w:rsidR="006E1602" w:rsidRDefault="006E1602">
      <w:pPr>
        <w:spacing w:after="80"/>
      </w:pPr>
    </w:p>
    <w:p w14:paraId="5BD0A8ED" w14:textId="77777777" w:rsidR="006E1602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6EED6410" w14:textId="77777777" w:rsidR="006E1602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Nov (annual)  ·  </w:t>
      </w:r>
      <w:r>
        <w:rPr>
          <w:rFonts w:ascii="Calibri" w:hAnsi="Calibri"/>
          <w:b/>
          <w:color w:val="1A2B3C"/>
          <w:sz w:val="20"/>
        </w:rPr>
        <w:t>HomeComing Convention</w:t>
      </w:r>
    </w:p>
    <w:p w14:paraId="24249D18" w14:textId="77777777" w:rsidR="006E1602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HomeFront flagship. 'Homecoming 3' was Nov 1-4 2025 Orlando. Expect 'Homecoming 4' Nov 2026. Single-room access to leadership + brand presidents.</w:t>
      </w:r>
    </w:p>
    <w:p w14:paraId="2BAB6F1F" w14:textId="77777777" w:rsidR="006E1602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IWCA Convention</w:t>
      </w:r>
    </w:p>
    <w:p w14:paraId="6AD2C416" w14:textId="77777777" w:rsidR="006E1602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Window Cleaning Association.</w:t>
      </w:r>
    </w:p>
    <w:p w14:paraId="32B9794D" w14:textId="77777777" w:rsidR="006E1602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UAMCC + PWNA</w:t>
      </w:r>
    </w:p>
    <w:p w14:paraId="106F5BD0" w14:textId="77777777" w:rsidR="006E1602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Pressure washing industry events.</w:t>
      </w:r>
    </w:p>
    <w:p w14:paraId="1B21F010" w14:textId="77777777" w:rsidR="006E1602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000363D1" w14:textId="77777777" w:rsidR="006E1602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60 (T4 Lead Wedge for HomeFront) per Track 2 v2 matrix. Drivers: 100% engageable, founder-led brand (Tyler Kirk), direct Jeff Dudan relationship, largest HomeFront brand, recurring service density, bundled service AOV. Score reduced by HomeFront parent platform fragility (Dec 2025 unrest signals, Q3/Q4 2026 reassessment posture), no PE exit pressure, smaller scale. HomeFront parent +12 bonus (lower than other parents reflecting MONITOR-MODE position).</w:t>
      </w:r>
    </w:p>
    <w:p w14:paraId="1D18FFC7" w14:textId="77777777" w:rsidR="006E1602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6E1602" w14:paraId="603C12E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192745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046FA6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6E1602" w14:paraId="311184F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BAE6C27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780981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6E1602" w14:paraId="201B96A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825B465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864BED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HomeFront Brands parent context</w:t>
            </w:r>
          </w:p>
        </w:tc>
      </w:tr>
      <w:tr w:rsidR="006E1602" w14:paraId="0E187B4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D6EFFB9" w14:textId="77777777" w:rsidR="006E1602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553680" w14:textId="77777777" w:rsidR="006E1602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C3D53A3" w14:textId="77777777" w:rsidR="00CE51F1" w:rsidRDefault="00CE51F1"/>
    <w:sectPr w:rsidR="00CE51F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387376">
    <w:abstractNumId w:val="8"/>
  </w:num>
  <w:num w:numId="2" w16cid:durableId="1245915888">
    <w:abstractNumId w:val="6"/>
  </w:num>
  <w:num w:numId="3" w16cid:durableId="1871527271">
    <w:abstractNumId w:val="5"/>
  </w:num>
  <w:num w:numId="4" w16cid:durableId="960764128">
    <w:abstractNumId w:val="4"/>
  </w:num>
  <w:num w:numId="5" w16cid:durableId="221719109">
    <w:abstractNumId w:val="7"/>
  </w:num>
  <w:num w:numId="6" w16cid:durableId="280764482">
    <w:abstractNumId w:val="3"/>
  </w:num>
  <w:num w:numId="7" w16cid:durableId="832330940">
    <w:abstractNumId w:val="2"/>
  </w:num>
  <w:num w:numId="8" w16cid:durableId="1937785098">
    <w:abstractNumId w:val="1"/>
  </w:num>
  <w:num w:numId="9" w16cid:durableId="137049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FEF"/>
    <w:rsid w:val="0015074B"/>
    <w:rsid w:val="0029639D"/>
    <w:rsid w:val="00326F90"/>
    <w:rsid w:val="006E1602"/>
    <w:rsid w:val="00A369F7"/>
    <w:rsid w:val="00AA1D8D"/>
    <w:rsid w:val="00B47730"/>
    <w:rsid w:val="00CB0664"/>
    <w:rsid w:val="00CE5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79059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2026-05-01T19:12:00Z</dcterms:created>
  <dcterms:modified xsi:type="dcterms:W3CDTF">2026-05-01T19:12:00Z</dcterms:modified>
  <cp:category/>
</cp:coreProperties>
</file>